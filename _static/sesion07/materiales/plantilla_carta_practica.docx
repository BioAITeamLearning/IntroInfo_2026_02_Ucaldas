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ED7623"/>
          <w:sz w:val="22"/>
        </w:rPr>
        <w:t>PLANTILLA · Carta de presentación para solicitar práctica profesional</w:t>
      </w:r>
    </w:p>
    <w:p>
      <w:r>
        <w:rPr>
          <w:i/>
          <w:color w:val="6E6E6E"/>
          <w:sz w:val="19"/>
        </w:rPr>
        <w:t>Todo lo que está entre « » se reemplaza. Lo demás se deja igual o se ajusta muy poco.</w:t>
      </w:r>
    </w:p>
    <w:p/>
    <w:p>
      <w:r>
        <w:t>«CIUDAD», «FECHA»</w:t>
      </w:r>
    </w:p>
    <w:p/>
    <w:p>
      <w:r>
        <w:t>Señor(a)</w:t>
      </w:r>
    </w:p>
    <w:p>
      <w:r>
        <w:t>«NOMBRE DE LA PERSONA A QUIEN VA DIRIGIDA»</w:t>
      </w:r>
    </w:p>
    <w:p>
      <w:r>
        <w:t>«CARGO»</w:t>
      </w:r>
    </w:p>
    <w:p>
      <w:r>
        <w:t>«EMPRESA U ORGANIZACIÓN»</w:t>
      </w:r>
    </w:p>
    <w:p>
      <w:r>
        <w:t>«CIUDAD DE LA EMPRESA»</w:t>
      </w:r>
    </w:p>
    <w:p/>
    <w:p>
      <w:r>
        <w:t>Asunto: Solicitud de práctica profesional en «ÁREA O DEPENDENCIA»</w:t>
      </w:r>
    </w:p>
    <w:p/>
    <w:p>
      <w:r>
        <w:t>Respetado(a) «TRATAMIENTO Y APELLIDO»:</w:t>
      </w:r>
    </w:p>
    <w:p/>
    <w:p>
      <w:r>
        <w:t>Mi nombre es «MI NOMBRE COMPLETO», estudiante de «SEMESTRE» semestre de «MI PROGRAMA» en la Universidad de Caldas. Me dirijo a usted para solicitar la posibilidad de realizar mi práctica profesional en «EMPRESA U ORGANIZACIÓN», a partir de «FECHA DE INICIO» y por un periodo de «DURACIÓN».</w:t>
      </w:r>
    </w:p>
    <w:p/>
    <w:p>
      <w:r>
        <w:t>Me interesa su organización porque «POR QUÉ ESA EMPRESA Y NO OTRA: UNA RAZÓN CONCRETA, NO UN ELOGIO GENÉRICO».</w:t>
      </w:r>
    </w:p>
    <w:p/>
    <w:p>
      <w:r>
        <w:t>Durante mi formación he desarrollado habilidades en «TRES COSAS CONCRETAS QUE SÉ HACER». Un ejemplo de mi trabajo es «UN PROYECTO O LOGRO CONCRETO, CON UN RESULTADO».</w:t>
      </w:r>
    </w:p>
    <w:p/>
    <w:p>
      <w:r>
        <w:t>Considero que puedo aportar a su equipo en «EN QUÉ PODRÍA AYUDAR CONCRETAMENTE». Adjunto mi hoja de vida y quedo atento(a) a la posibilidad de conversar.</w:t>
      </w:r>
    </w:p>
    <w:p/>
    <w:p>
      <w:r>
        <w:t>Cordialmente,</w:t>
      </w:r>
    </w:p>
    <w:p/>
    <w:p/>
    <w:p>
      <w:r>
        <w:t>«MI NOMBRE COMPLETO»</w:t>
      </w:r>
    </w:p>
    <w:p>
      <w:r>
        <w:t>C. C. «NÚMERO DE CÉDULA»</w:t>
      </w:r>
    </w:p>
    <w:p>
      <w:r>
        <w:t>«MI PROGRAMA» · Universidad de Caldas</w:t>
      </w:r>
    </w:p>
    <w:p>
      <w:r>
        <w:t>«CORREO» · «TELÉFONO»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